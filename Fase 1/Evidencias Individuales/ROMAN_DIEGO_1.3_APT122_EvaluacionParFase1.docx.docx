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4"/>
        </w:rPr>
        <w:t>INFORME DE DEFINICIÓN DE PROYECTO APT</w:t>
      </w:r>
    </w:p>
    <w:p>
      <w:pPr>
        <w:spacing w:after="480"/>
        <w:jc w:val="center"/>
      </w:pPr>
      <w:r>
        <w:rPr>
          <w:i/>
          <w:color w:val="2B6CB0"/>
          <w:sz w:val="24"/>
        </w:rPr>
        <w:t>Asignatura: Capstone (PTY4614) | Semana 3 - Fase 1: Autoevaluación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1. RESUMEN</w:t>
      </w:r>
    </w:p>
    <w:p>
      <w:pPr>
        <w:spacing w:after="120" w:line="276" w:lineRule="auto"/>
      </w:pPr>
      <w:r>
        <w:rPr>
          <w:i w:val="0"/>
          <w:color w:val="2D3748"/>
        </w:rPr>
        <w:t>El presente proyecto consiste en el desarrollo de una plataforma web moderna e inteligente, orientada a la gestión, automatización y optimización de servicios digitales mediante la integración de tecnologías avanzadas como Inteligencia Artificial (IA) e Interfaces de Programación de Aplicaciones (APIs) complejas. La solución ofrece una interfaz gráfica altamente interactiva, responsiva y orientada a la experiencia de usuario, interconectando múltiples microservicios en tiempo real. Esta arquitectura integra el ciclo completo de desarrollo de software moderno, ofreciendo un producto escalable, de alto impacto y adaptado a los estándares exigidos por la industria tecnológica actual.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2. DESCRIPCIÓN DEL PROYECTO APT Y SU RELEVANCIA</w:t>
      </w:r>
    </w:p>
    <w:p>
      <w:pPr>
        <w:spacing w:after="120" w:line="276" w:lineRule="auto"/>
      </w:pPr>
      <w:r>
        <w:rPr>
          <w:i w:val="0"/>
          <w:color w:val="2D3748"/>
        </w:rPr>
        <w:t>El proyecto consiste en el diseño, desarrollo e implementación de una aplicación web avanzada impulsada por Inteligencia Artificial y una arquitectura distribuida basada en la integración de múltiples APIs. La solución permite automatizar tareas complejas, procesar requerimientos de usuario mediante modelos de IA y comunicarse de manera fluida con plataformas externas.</w:t>
      </w:r>
    </w:p>
    <w:p>
      <w:pPr>
        <w:spacing w:after="120" w:line="276" w:lineRule="auto"/>
      </w:pPr>
      <w:r>
        <w:rPr>
          <w:b/>
          <w:color w:val="2D3748"/>
        </w:rPr>
        <w:t xml:space="preserve">Relevancia para el campo laboral: </w:t>
      </w:r>
      <w:r>
        <w:rPr>
          <w:i w:val="0"/>
          <w:color w:val="2D3748"/>
        </w:rPr>
        <w:t>En el mercado actual, la adopción de tecnologías avanzadas como IA y arquitecturas orientadas a APIs representa la tendencia dominante en la transformación digital. Para el entorno laboral de la especialidad, la capacidad de construir sitios y plataformas web integrando estas herramientas emergentes permite ofrecer soluciones de software altamente competitivas, eficientes y preparadas para las demandas del sector tecnológico.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3. RELACIÓN DEL PROYECTO CON EL PERFIL DE EGRESO</w:t>
      </w:r>
    </w:p>
    <w:p>
      <w:pPr>
        <w:spacing w:after="120" w:line="276" w:lineRule="auto"/>
      </w:pPr>
      <w:r>
        <w:rPr>
          <w:i w:val="0"/>
          <w:color w:val="2D3748"/>
        </w:rPr>
        <w:t>El Proyecto APT se relaciona de forma directa con las competencias del perfil de egreso de la carrera:</w:t>
      </w:r>
    </w:p>
    <w:p>
      <w:pPr>
        <w:pStyle w:val="ListBullet"/>
        <w:spacing w:after="80"/>
      </w:pPr>
      <w:r>
        <w:rPr>
          <w:b/>
        </w:rPr>
        <w:t xml:space="preserve">Desarrollo e integración de soluciones de software (Competencia 4): </w:t>
      </w:r>
      <w:r>
        <w:t>Se construye e implementa la aplicación web interactiva, integrando modelos de IA y servicios API de terceros mediante buenas prácticas de programación.</w:t>
      </w:r>
    </w:p>
    <w:p>
      <w:pPr>
        <w:pStyle w:val="ListBullet"/>
        <w:spacing w:after="80"/>
      </w:pPr>
      <w:r>
        <w:rPr>
          <w:b/>
        </w:rPr>
        <w:t xml:space="preserve">Gestión de proyectos informáticos (Competencia 2): </w:t>
      </w:r>
      <w:r>
        <w:t>Se planifica y controla el ciclo de vida del desarrollo web, gestionando recursos, cronogramas y requerimientos técnicos del equipo.</w:t>
      </w:r>
    </w:p>
    <w:p>
      <w:pPr>
        <w:pStyle w:val="ListBullet"/>
        <w:spacing w:after="80"/>
      </w:pPr>
      <w:r>
        <w:rPr>
          <w:b/>
        </w:rPr>
        <w:t xml:space="preserve">Aseguramiento de la calidad (Competencia 1): </w:t>
      </w:r>
      <w:r>
        <w:t>Se diseñan y ejecutan pruebas de software (unitarias y de integración) para garantizar el correcto funcionamiento de la interfaz, el rendimiento del sitio y la estabilidad de las APIs.</w:t>
      </w:r>
    </w:p>
    <w:p>
      <w:pPr>
        <w:pStyle w:val="ListBullet"/>
        <w:spacing w:after="80"/>
      </w:pPr>
      <w:r>
        <w:rPr>
          <w:b/>
        </w:rPr>
        <w:t xml:space="preserve">Construcción de modelos de datos (Competencia 3): </w:t>
      </w:r>
      <w:r>
        <w:t>Se implementa el almacenamiento necesario para la gestión de usuarios, sesiones y persistencia de estados requeridos por la plataforma web.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4. RELACIÓN CON LOS INTERESES PROFESIONALES</w:t>
      </w:r>
    </w:p>
    <w:p>
      <w:pPr>
        <w:spacing w:after="120" w:line="276" w:lineRule="auto"/>
      </w:pPr>
      <w:r>
        <w:rPr>
          <w:i w:val="0"/>
          <w:color w:val="2D3748"/>
        </w:rPr>
        <w:t>Aunque mi meta profesional a futuro se orienta hacia el área de Análisis de Datos, reconozco que la construcción de plataformas web con tecnologías avanzadas (Inteligencia Artificial y APIs) es el 'boom' tecnológico actual y una oportunidad fundamental para mi crecimiento informático.</w:t>
      </w:r>
    </w:p>
    <w:p>
      <w:pPr>
        <w:spacing w:after="120" w:line="276" w:lineRule="auto"/>
      </w:pPr>
      <w:r>
        <w:rPr>
          <w:i w:val="0"/>
          <w:color w:val="2D3748"/>
        </w:rPr>
        <w:t>Formar parte de la creación de una página web de última generación me permite comprender la arquitectura, el flujo de procesamiento y la captura de información en entornos web de alta complejidad. Además, el proyecto responde al interés grupal de desarrollar competencias clave en el desarrollo web moderno e IA, aportando directamente al enriquecimiento de mi perfil profesional y técnico en el mercado laboral.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5. FACTIBILIDAD DEL PROYECTO EN LA ASIGNATURA</w:t>
      </w:r>
    </w:p>
    <w:p>
      <w:pPr>
        <w:spacing w:after="120" w:line="276" w:lineRule="auto"/>
      </w:pPr>
      <w:r>
        <w:rPr>
          <w:i w:val="0"/>
          <w:color w:val="2D3748"/>
        </w:rPr>
        <w:t>El proyecto es totalmente factible de ejecutarse dentro de los plazos académicos establecidos por las siguientes razones:</w:t>
      </w:r>
    </w:p>
    <w:p>
      <w:pPr>
        <w:pStyle w:val="ListBullet"/>
        <w:spacing w:after="80"/>
      </w:pPr>
      <w:r>
        <w:rPr>
          <w:b/>
        </w:rPr>
        <w:t xml:space="preserve">Recursos y tecnología: </w:t>
      </w:r>
      <w:r>
        <w:t>Se utilizarán entornos de desarrollo de código abierto, frameworks web modernos (p. ej., React, Node.js o Python) y capas gratuitas/de prueba para las APIs e Inteligencia Artificial.</w:t>
      </w:r>
    </w:p>
    <w:p>
      <w:pPr>
        <w:pStyle w:val="ListBullet"/>
        <w:spacing w:after="80"/>
      </w:pPr>
      <w:r>
        <w:rPr>
          <w:b/>
        </w:rPr>
        <w:t xml:space="preserve">Mitigación de riesgos: </w:t>
      </w:r>
      <w:r>
        <w:t>En caso de contingencias con la latencia o cuotas de uso en las APIs de IA, se contemplan respuestas simuladas (mock services) y almacenamiento en caché para mantener la continuidad funcional y operativa de la plataforma web.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6. OBJETIVOS DEL PROYECTO</w:t>
      </w:r>
    </w:p>
    <w:p>
      <w:pPr>
        <w:spacing w:after="120" w:line="276" w:lineRule="auto"/>
      </w:pPr>
      <w:r>
        <w:rPr>
          <w:b/>
          <w:color w:val="2D3748"/>
        </w:rPr>
        <w:t xml:space="preserve">Objetivo General: </w:t>
      </w:r>
      <w:r>
        <w:rPr>
          <w:i w:val="0"/>
          <w:color w:val="2D3748"/>
        </w:rPr>
        <w:t>Diseñar, desarrollar e implementar una plataforma web con tecnologías avanzadas mediante la integración de Inteligencia Artificial y múltiples APIs externas, ofreciendo una solución interactiva, funcional y optimizada.</w:t>
      </w:r>
    </w:p>
    <w:p>
      <w:pPr>
        <w:spacing w:after="120" w:line="276" w:lineRule="auto"/>
      </w:pPr>
      <w:r>
        <w:rPr>
          <w:i w:val="0"/>
          <w:color w:val="2D3748"/>
        </w:rPr>
        <w:t>Objetivos Específicos:</w:t>
      </w:r>
    </w:p>
    <w:p>
      <w:pPr>
        <w:pStyle w:val="ListBullet"/>
        <w:spacing w:after="60"/>
      </w:pPr>
      <w:r>
        <w:t>Diseñar la arquitectura web y la interfaz de usuario (UI/UX) respondiendo a estándares modernos de usabilidad.</w:t>
      </w:r>
    </w:p>
    <w:p>
      <w:pPr>
        <w:pStyle w:val="ListBullet"/>
        <w:spacing w:after="60"/>
      </w:pPr>
      <w:r>
        <w:t>Implementar el desarrollo frontend y backend de la plataforma utilizando frameworks de programación actualizados.</w:t>
      </w:r>
    </w:p>
    <w:p>
      <w:pPr>
        <w:pStyle w:val="ListBullet"/>
        <w:spacing w:after="60"/>
      </w:pPr>
      <w:r>
        <w:t>Integrar servicios de Inteligencia Artificial y múltiples APIs externas para la automatización de procesos en la web.</w:t>
      </w:r>
    </w:p>
    <w:p>
      <w:pPr>
        <w:pStyle w:val="ListBullet"/>
        <w:spacing w:after="60"/>
      </w:pPr>
      <w:r>
        <w:t>Realizar pruebas de validación, rendimiento y calidad sobre los componentes web e integraciones desarrolladas.</w:t>
      </w:r>
    </w:p>
    <w:p>
      <w:pPr>
        <w:pStyle w:val="ListBullet"/>
        <w:spacing w:after="60"/>
      </w:pPr>
      <w:r>
        <w:t>Desplegar la solución web en un entorno accesible de hosting o servicio en la nube.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7. PROPUESTA METODOLÓGICA</w:t>
      </w:r>
    </w:p>
    <w:p>
      <w:pPr>
        <w:spacing w:after="120" w:line="276" w:lineRule="auto"/>
      </w:pPr>
      <w:r>
        <w:rPr>
          <w:i w:val="0"/>
          <w:color w:val="2D3748"/>
        </w:rPr>
        <w:t>Se empleará una metodología de desarrollo ágil basada en Scrum, estructurada en las siguientes etapas:</w:t>
      </w:r>
    </w:p>
    <w:p>
      <w:pPr>
        <w:spacing w:after="80"/>
      </w:pPr>
      <w:r>
        <w:rPr>
          <w:b/>
        </w:rPr>
        <w:t xml:space="preserve">1. Fase de Planificación y Arquitectura: </w:t>
      </w:r>
      <w:r>
        <w:t>Definición de requerimientos técnicos, prototipado de interfaz (wireframes) y selección del stack tecnológico (frameworks, APIs e IA).</w:t>
      </w:r>
    </w:p>
    <w:p>
      <w:pPr>
        <w:spacing w:after="80"/>
      </w:pPr>
      <w:r>
        <w:rPr>
          <w:b/>
        </w:rPr>
        <w:t xml:space="preserve">2. Fase de Desarrollo Web (Sprints): </w:t>
      </w:r>
      <w:r>
        <w:t>Programación iterativa de componentes frontend/backend y maquetación interactiva.</w:t>
      </w:r>
    </w:p>
    <w:p>
      <w:pPr>
        <w:spacing w:after="80"/>
      </w:pPr>
      <w:r>
        <w:rPr>
          <w:b/>
        </w:rPr>
        <w:t xml:space="preserve">3. Fase de Integración Tecnológica: </w:t>
      </w:r>
      <w:r>
        <w:t>Conexión de modelos de Inteligencia Artificial y consumo de endpoints de las APIs externas seleccionadas.</w:t>
      </w:r>
    </w:p>
    <w:p>
      <w:pPr>
        <w:spacing w:after="80"/>
      </w:pPr>
      <w:r>
        <w:rPr>
          <w:b/>
        </w:rPr>
        <w:t xml:space="preserve">4. Fase de Pruebas y Despliegue: </w:t>
      </w:r>
      <w:r>
        <w:t>Ejecución de pruebas de usabilidad, integración y despliegue final en la nube.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8. PLAN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Actividades Clave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Recursos Requeridos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20"/>
              </w:rPr>
              <w:t>Facilitadores / Obstaculizadores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S3 - S4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Definición de requerimientos, diseño UI/UX y arquitectura del sitio.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Herramientas de diseño, IDE, diagramadores.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Facilitador: Estándares claros de diseño.</w:t>
              <w:br/>
              <w:t>Obstaculizador: Definición lenta de funcionalidades.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S5 - S8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Desarrollo frontend, backend e integración de maquetas.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HTML/CSS/JS, Python/Node.js, Git.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Facilitador: Frameworks web robustos.</w:t>
              <w:br/>
              <w:t>Obstaculizador: Incompatibilidad entre componentes.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S9 - S11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Integración de Inteligencia Artificial y conexión con APIs externas.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APIs de IA, Postman/Insomnia, SDKs.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Facilitador: Documentación técnica accesible.</w:t>
              <w:br/>
              <w:t>Obstaculizador: Límites de cuotas o latencias en APIs.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S12 - S14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Pruebas de software, optimización, despliegue y entrega final.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Servidores Cloud/Hosting, Test Suites.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color w:val="2D3748"/>
                <w:sz w:val="19"/>
              </w:rPr>
              <w:t>Facilitador: Plataformas de despliegue automatizado.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9. PROPUESTA DE EVIDENCIAS</w:t>
      </w:r>
    </w:p>
    <w:p>
      <w:pPr>
        <w:pStyle w:val="ListBullet"/>
        <w:spacing w:after="80"/>
      </w:pPr>
      <w:r>
        <w:rPr>
          <w:b/>
        </w:rPr>
        <w:t xml:space="preserve">Prototipos y Arquitectura Web: </w:t>
      </w:r>
      <w:r>
        <w:t>Wireframes, maquetas de interfaz (Figma) y diagramas de componentes del sitio web.</w:t>
      </w:r>
    </w:p>
    <w:p>
      <w:pPr>
        <w:pStyle w:val="ListBullet"/>
        <w:spacing w:after="80"/>
      </w:pPr>
      <w:r>
        <w:rPr>
          <w:b/>
        </w:rPr>
        <w:t xml:space="preserve">Código Fuente en Repositorio GitHub: </w:t>
      </w:r>
      <w:r>
        <w:t>Evidencia del desarrollo de software web, integración de APIs y scripts de conexión con IA.</w:t>
      </w:r>
    </w:p>
    <w:p>
      <w:pPr>
        <w:pStyle w:val="ListBullet"/>
        <w:spacing w:after="80"/>
      </w:pPr>
      <w:r>
        <w:rPr>
          <w:b/>
        </w:rPr>
        <w:t xml:space="preserve">Plataforma Web Funcional: </w:t>
      </w:r>
      <w:r>
        <w:t>Enlace y capturas del sitio web desplegado y operando con las APIs e IA integradas.</w:t>
      </w:r>
    </w:p>
    <w:p>
      <w:pPr>
        <w:pStyle w:val="ListBullet"/>
        <w:spacing w:after="80"/>
      </w:pPr>
      <w:r>
        <w:rPr>
          <w:b/>
        </w:rPr>
        <w:t xml:space="preserve">Informe de Pruebas y Validación: </w:t>
      </w:r>
      <w:r>
        <w:t>Documento con resultados de pruebas unitarias, de integración y revisión de rendimiento web.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10. INDICADORES DE CALIDAD DISCIPLINAR</w:t>
      </w:r>
    </w:p>
    <w:p>
      <w:pPr>
        <w:spacing w:after="120" w:line="276" w:lineRule="auto"/>
      </w:pPr>
      <w:r>
        <w:rPr>
          <w:i w:val="0"/>
          <w:color w:val="2D3748"/>
        </w:rPr>
        <w:t>El proyecto se autoevalúa al 100% en los siguientes indicadores disciplinarios seleccionados del perfil de egreso:</w:t>
      </w:r>
    </w:p>
    <w:p>
      <w:pPr>
        <w:pStyle w:val="ListBullet"/>
        <w:spacing w:after="80"/>
      </w:pPr>
      <w:r>
        <w:rPr>
          <w:b/>
        </w:rPr>
        <w:t xml:space="preserve">Indicador 4.1 y 4.2 (Desarrollo e Integración): </w:t>
      </w:r>
      <w:r>
        <w:t>Se construye la solución web integrando componentes de software frontend, backend, APIs e IA.</w:t>
      </w:r>
    </w:p>
    <w:p>
      <w:pPr>
        <w:pStyle w:val="ListBullet"/>
        <w:spacing w:after="80"/>
      </w:pPr>
      <w:r>
        <w:rPr>
          <w:b/>
        </w:rPr>
        <w:t xml:space="preserve">Indicador 1.1 y 1.2 (Pruebas de Validación): </w:t>
      </w:r>
      <w:r>
        <w:t>Se diseñan y aplican pruebas de funcionalidad e integración para garantizar la calidad del sitio web.</w:t>
      </w:r>
    </w:p>
    <w:p>
      <w:pPr>
        <w:pStyle w:val="ListBullet"/>
        <w:spacing w:after="80"/>
      </w:pPr>
      <w:r>
        <w:rPr>
          <w:b/>
        </w:rPr>
        <w:t xml:space="preserve">Indicador 2.1 (Gestión de Proyectos): </w:t>
      </w:r>
      <w:r>
        <w:t>Se planifica el desarrollo del sitio considerando cronogramas, entregables y capacidades técnicas del equipo.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0"/>
        </w:rPr>
        <w:t>11. CONCLUSIONES Y REFLEXIÓN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Conclusiones</w:t>
      </w:r>
    </w:p>
    <w:p>
      <w:pPr>
        <w:pStyle w:val="ListBullet"/>
        <w:spacing w:after="80"/>
      </w:pPr>
      <w:r>
        <w:t>El proyecto APT propuesto se enfoca con éxito en la construcción de una plataforma web avanzada mediante la integración de Inteligencia Artificial y múltiples APIs externas.</w:t>
      </w:r>
    </w:p>
    <w:p>
      <w:pPr>
        <w:pStyle w:val="ListBullet"/>
        <w:spacing w:after="80"/>
      </w:pPr>
      <w:r>
        <w:t>El desarrollo de este sistema permite al equipo trabajar con tecnologías de vanguardia que cuentan con una alta demanda en la industria tecnológica actual.</w:t>
      </w:r>
    </w:p>
    <w:p>
      <w:pPr>
        <w:pStyle w:val="ListBullet"/>
        <w:spacing w:after="80"/>
      </w:pPr>
      <w:r>
        <w:t>La metodología y el plan de trabajo garantizan la factibilidad técnica de la aplicación web dentro del marco temporal académico establecido.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Reflexión</w:t>
      </w:r>
    </w:p>
    <w:p>
      <w:pPr>
        <w:spacing w:after="120" w:line="276" w:lineRule="auto"/>
      </w:pPr>
      <w:r>
        <w:rPr>
          <w:i w:val="0"/>
          <w:color w:val="2D3748"/>
        </w:rPr>
        <w:t>Participar en la definición de este proyecto me ha permitido valorar la importancia de desarrollar software con tecnologías modernas y escalables. Aunque mis proyecciones profesionales se orientan hacia el Análisis de Datos a futuro, trabajar en un proyecto web avanzado con Inteligencia Artificial y APIs me brinda una base técnica sólida. Esto me ayuda a comprender cómo operan los sistemas modernos, cómo procesan peticiones y cómo conectan servicios en entornos reales de desarrollo de software, fortaleciendo mi perfil tecnológico integral.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