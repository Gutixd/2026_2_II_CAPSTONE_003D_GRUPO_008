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02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Grupo 8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003D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Minerva Ecommerce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02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__/__/2026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Proceso o funcionalidad que el equipo implementará: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Registro de un pedido desde el checkout de la tienda: la función create_order valida los datos, verifica el stock, recalcula los precios desde la base de datos y descuenta el stock de los productos.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Tabla principal que se utilizará: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orders (pedidos), junto con order_items, customers y products.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Resultado que se espera visualizar en la aplicación:</w:t>
      </w:r>
    </w:p>
    <w:p>
      <w:pPr>
        <w:spacing w:after="40" w:line="252" w:lineRule="auto"/>
      </w:pPr>
      <w:r>
        <w:rPr>
          <w:rFonts w:ascii="Aptos" w:hAnsi="Aptos"/>
          <w:b w:val="0"/>
          <w:color w:val="000000"/>
          <w:sz w:val="21"/>
        </w:rPr>
        <w:t>El pedido nuevo (registro D) queda guardado con su detalle, el stock del producto disminuye y el pedido aparece en la cuenta del cliente.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Primer proceso funcional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Preparación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tabla contiene los registros A, B y 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vista de datos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Entrada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registro D se ingresa desde una pantalla funcional.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Formulario y validaciones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almacena D y ejecuta la regla definida.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Operación ejecutada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muestra un resultado correcto y comprobable.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visible y verificación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Entregables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Enlace o ubicación en GitHub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con al menos los registros A, B y C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Tablas en supabase/migrations/0001_init.sql, con pedidos de prueba A, B y C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Paulina Solís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src/components/cart/CheckoutForm.tsx; conexión en src/lib/supabase/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Validaciones de los datos ingresados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Román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Validación en el formulario (CheckoutForm.tsx) y en el servidor (función create_order en 0001_init.sql)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 almacenado correctamente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 visible en la tabla orders de Supabase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desde la aplicación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Paulina Solís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Función create_order (0001_init.sql): valida stock, recalcula precios y descuenta stock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visible y comprobado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Pedido en la cuenta del cliente y stock actualizado; capturas de la aplicación y de Supabase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del proceso a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principal seleccionada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orders (pedidos), con order_items, customers y products como tablas relacionadas.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del registro D y validaciones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D: un pedido nuevo con datos del cliente (nombre, contacto y comuna de despacho), productos, cantidades y personalización. Validaciones: campos obligatorios y con formato correcto, cantidades mayores a cero y stock disponible.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que se ejecutará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función create_order guarda el pedido y su detalle, recalcula precios desde la base de datos (no desde el navegador) y descuenta el stock de cada producto.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pedido D aparece guardado en orders con el total correcto, el stock del producto baja según la cantidad pedida y el pedido se ve en la cuenta del cliente.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Formulario de checkout con validaciones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Paulina Solís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CheckoutForm.tsx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Función create_order: validar stock, recalcular precios y descontar stock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0001_init.sql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Conexión con la base de datos y registros de prueba A, B y C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Román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Terminado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src/lib/supabase/ y 0001_init.sql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y comprobación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registros A, B y C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orders en Supabase con los pedidos de prueba A, B y C.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Ingresar el registro D desde la pantalla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Se completa el formulario del checkout y se envía el pedido 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Validar los datos ingresados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formulario rechaza datos incompletos o inválidos, y el servidor vuelve a validar al crear el pedido.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D quedó almacenado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pedido D aparece en la tabla orders y en la cuenta del cliente.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Ejecutar el proceso definido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create_order guarda el pedido, recalcula los precios y descuenta el stock sin errores.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Mostrar y comprobar el resultado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total del pedido coincide con los precios de la base de datos y el stock del producto bajó según la cantidad pedida.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se completó?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Checkout con validaciones, registro del pedido en la base de datos con descuento de stock, y visualización del pedido en la cuenta del cliente.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Quedan pendientes el pago en línea (hoy se coordina por WhatsApp) y el chatbot. El resultado se comprobó comparando el pedido guardado en Supabase con lo ingresado en el formulario y con el stock antes y después.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☐ Logrado  ☑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decisión técnica se tomó?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Los precios y el stock se validan en el servidor, dentro de la función create_order en la base de datos, y no en el navegador, para que el cliente no pueda alterar los valores.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Pasarela de pago no integrada (Webpay / Mercado Pago).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Los pedidos quedan con pago pendiente hasta coordinarlo por WhatsApp.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Dejar la integración de pago para una iteración posterior.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 / __/__/2026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Reporte de pedidos y ventas en el panel de administración (/admin), con listado de pedidos filtrable por estado.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Diego Gutiérrez, Diego Román y Paulina Solís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__/__/2026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Los indicadores del panel (ventas del mes, pedidos pendientes y stock bajo) coinciden con consultas SQL hechas en Supabase.</w:t>
            </w:r>
          </w:p>
        </w:tc>
      </w:tr>
    </w:tbl>
    <w:p>
      <w:pPr>
        <w:spacing w:after="160" w:line="252" w:lineRule="auto"/>
      </w:pPr>
      <w:r>
        <w:rPr>
          <w:rFonts w:ascii="Aptos" w:hAnsi="Aptos"/>
          <w:b/>
          <w:color w:val="000000"/>
          <w:sz w:val="21"/>
        </w:rPr>
        <w:t>Estado general de la iteración:  ☐ Cumplida    ☐ Parcialmente cumplida    ☐ No cumplida</w:t>
      </w:r>
    </w:p>
    <w:p>
      <w:pPr>
        <w:spacing w:after="0" w:line="252" w:lineRule="auto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