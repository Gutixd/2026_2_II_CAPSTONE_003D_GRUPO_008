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Grupo 8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003D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Minerva Ecommerce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24/09/2026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Reporte de pedidos y ventas en el panel de administración (/admin). Muestra las ventas del mes, la cantidad de pedidos pendientes, los productos activos, los productos con stock bajo y los últimos pedidos, además de un listado de pedidos que se puede filtrar por estado y abrir para ver el detalle.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La administradora de Minerva. Con el reporte puede decidir qué pedidos confirmar, pasar a producción o despachar primero, qué productos tiene que reponer antes de que se agoten y cuánto lleva vendido en el mes, sin tener que revisar los pedidos uno por uno en WhatsApp o en Excel.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Catálogo con categorías y ficha de producto, personalización de productos con vista previa, carrito y checkout con validación de datos, registro del pedido en la base de datos con descuento de stock, cuenta del cliente con sus pedidos y panel de administración de productos, categorías y pedidos.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registros utilizados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Pantalla, reporte, indicador o archivo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esperado y obtenido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Diseño y flujo principal de la solución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Mockups en Figma (inicio, catálogo, carrito, envío y chatbot), subidos al repositorio del curso en el commit 8a0dd5b. Flujo implementado en src/app/(store)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 y conexión con la base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y 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https://github.com/minerva-capstone-team/minerva-capstone/blob/main/supabase/migrations/0001_init.sql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Conexión: src/lib/supabase/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Ingreso y validación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https://github.com/minerva-capstone-team/minerva-capstone/blob/main/src/components/cart/CheckoutForm.tsx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en servidor: función create_order en 0001_init.sql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funcional sobre los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Función create_order (0001_init.sql): valida stock, recalcula precios desde la base de datos y descuenta stock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de datos para el usuario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Lograda  ☑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https://github.com/minerva-capstone-team/minerva-capstone/blob/main/src/app/admin/page.tsx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https://github.com/minerva-capstone-team/minerva-capstone/blob/main/src/app/admin/pedidos/page.tsx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Personalización de productos con vista previa (tazas, cuadernos, tote bags)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https://github.com/minerva-capstone-team/minerva-capstone/blob/main/src/components/product/previews.tsx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 origen y tablas involucradas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Base de datos PostgreSQL en Supabase (proyecto en la cuenta de Paulina Solís). Tablas: orders, order_items, customers y products.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Proceso, filtro, cálculo o regla aplicada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Suma del total de los pedidos creados desde el primer día del mes actual, sin contar los cancelados. Conteo de pedidos en estado "pendiente" y de productos activos. Productos activos con stock menor o igual a 5, ordenados de menor a mayor. Últimos 6 pedidos con el nombre del cliente. En el listado, filtro por estado (pendiente, confirmado, en producción, listo, entregado, cancelado) con el conteo de cada uno.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Formato de salida seleccionado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 del panel de administración: tarjetas con indicadores (ventas del mes en CLP, pedidos pendientes, productos activos) y listas de pedidos recientes y stock bajo. Listado de pedidos con detalle de productos, personalización, datos del cliente y estado de pago y despacho.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Criterio para comprobar que la salida es correcta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Los valores del panel deben coincidir con consultas SQL hechas directo en Supabase sobre las mismas tablas (por ejemplo, la suma de orders.total del mes sin cancelados y el conteo de pedidos pendientes). Al crear un pedido de prueba, los indicadores y el stock del producto tienen que actualizarse.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Panel de resumen con indicadores de ventas, pedidos y stock bajo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__/09/2026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22/09/2026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src/app/admin/page.tsx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Listado de pedidos con filtro por estado y detalle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__/09/2026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22/09/2026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src/app/admin/pedidos/page.tsx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Comprobar el reporte contra consultas SQL en Supabase con pedidos de prueba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24/09/2026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__/10/2026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 curso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Capturas del panel y de las consultas en Supabase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datos de origen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Tablas orders, order_items, customers y products en Supabase con los pedidos y productos de prueba.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Ejecutar el proceso desde la aplicación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crea un pedido desde el checkout de la tienda; la función create_order lo registra y descuenta el stock.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Visualizar la salida de datos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Panel /admin con ventas del mes, pedidos pendientes, stock bajo y pedidos recientes; listado /admin/pedidos filtrado por estado.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el resultado es correcto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comparan los valores del panel con las consultas SQL ejecutadas en Supabase.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Demostrar funcionalidades de iteraciones 01 y 02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Recorrido por catálogo, ficha de producto con personalización, carrito, checkout, cuenta del cliente y gestión de productos y categorías.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Identificar brechas y funcionalidades pendientes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Pendientes: pasarela de pago (hoy el pago se coordina por WhatsApp), chatbot con IA, filtro por fechas y exportación del reporte, fotos reales de productos.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Sí. La administradora hoy gestiona sus pedidos por Instagram, WhatsApp y Excel; el panel le junta en una sola pantalla lo que tiene pendiente, lo que vendió en el mes y lo que se está agotando.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¿El resultado coincide con los datos y el proceso?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verifica en la demostración comparando los indicadores del panel con las consultas hechas en Supabase.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funcionalidades acumuladas requieren ajustes?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reporte no tiene filtro por rango de fechas ni exportación a archivo. El pago todavía se coordina por WhatsApp porque la pasarela no está integrada. Faltan las fotos reales de los productos y el logo en alta resolución (el actual es de 150x150 px), y los precios cargados son referenciales.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Cambio de stack: el sitio se construyó en Next.js + Supabase y no en WordPress + WooCommerce como se había definido en la ficha anterior.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Carta Gantt, el MER y la ficha de semana 3 y 4 quedan desalineados con lo que realmente está construido.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Actualizar el MER y la Carta Gantt con el stack y las tablas actuales.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Diego Gutiérrez, Diego Román y Paulina Solís / </w:t>
            </w: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__/__/2026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versión nueva del código todavía no está subida al repositorio.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 que se ve en GitHub no refleja el estado actual del sitio, y el docente no puede revisar los últimos cambios.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Subir la versión nueva al repositorio antes de la revisión.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Diego Gutiérrez, Diego Román y Paulina Solís / </w:t>
            </w: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__/__/2026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Pasarela de pago no integrada (Webpay / Mercado Pago).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cliente no puede pagar en línea; los pedidos quedan con pago pendiente hasta coordinarlo por WhatsApp.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Integrar la pasarela usando la estructura ya preparada en src/lib/payments.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Diego Gutiérrez, Diego Román y Paulina Solís / </w:t>
            </w: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__/__/2026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Chatbot con IA aún no implementado.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Queda pendiente uno de los objetivos específicos del proyecto.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Planificarlo en una próxima iteración.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Diego Gutiérrez, Diego Román y Paulina Solís / </w:t>
            </w: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__/__/2026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Filtro por rango de fechas en el reporte de pedidos y ventas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 elegir un rango, el total y el conteo de pedidos coinciden con la consulta SQL del mismo rango.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nueva del código subida al repositorio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docente puede revisar el código actualizado y las migraciones desde el repositorio del grupo.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MER y Carta Gantt actualizados al stack Next.js + Supabase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  <w:highlight w:val="yellow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Los diagramas reflejan las tablas y tareas reales del proyecto y están subidos al repositorio.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iteración:  ☐ Cumplida    ☐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